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Maddikuntla Deepthi</w:t>
      </w:r>
    </w:p>
    <w:p>
      <w:r>
        <w:t>Contact Information</w:t>
      </w:r>
    </w:p>
    <w:p>
      <w:r>
        <w:t>9392776399 | deepthimaddikuntla@gmail.com | linkedin.com/in/deepthimaddikuntla | github.com/deepthimaddikuntla</w:t>
      </w:r>
    </w:p>
    <w:p>
      <w:pPr>
        <w:pStyle w:val="Heading1"/>
      </w:pPr>
      <w:r>
        <w:t>Education</w:t>
      </w:r>
    </w:p>
    <w:p>
      <w:r>
        <w:t>Malla Reddy College of Engineering, Hyderabad, Telangana</w:t>
      </w:r>
    </w:p>
    <w:p>
      <w:r>
        <w:t>Bachelor of Technology in Computer Science (Data Science), CGPA 7.96, Nov 2021 – June 2025</w:t>
      </w:r>
    </w:p>
    <w:p>
      <w:r>
        <w:t>Sri Chaitanya Junior College, Khammam, Telangana</w:t>
      </w:r>
    </w:p>
    <w:p>
      <w:r>
        <w:t>Intermediate, Percentage 94, June 2019 – July 2021</w:t>
      </w:r>
    </w:p>
    <w:p>
      <w:r>
        <w:t>New Era School, Khammam, Telangana</w:t>
      </w:r>
    </w:p>
    <w:p>
      <w:r>
        <w:t>SSC, CGPA 9.7, April 2019</w:t>
      </w:r>
    </w:p>
    <w:p>
      <w:pPr>
        <w:pStyle w:val="Heading1"/>
      </w:pPr>
      <w:r>
        <w:t>Projects</w:t>
      </w:r>
    </w:p>
    <w:p>
      <w:pPr>
        <w:pStyle w:val="ListBullet"/>
      </w:pPr>
      <w:r>
        <w:t>Predicting Energy Demand Using Machine Learning | Python, Django, SQL (2025)</w:t>
      </w:r>
    </w:p>
    <w:p>
      <w:r>
        <w:t>+ Developed a Django-based web application to forecast energy demand using historical weather and temporal data.</w:t>
      </w:r>
    </w:p>
    <w:p>
      <w:r>
        <w:t>+ Trained and compared multiple ML models; achieved highest accuracy of 57.26 percent with SVM.</w:t>
      </w:r>
    </w:p>
    <w:p>
      <w:r>
        <w:t>+ Conducted feature engineering and visualized demand trends to analyze the impact of weather and time patterns on energy usage.</w:t>
      </w:r>
    </w:p>
    <w:p>
      <w:pPr>
        <w:pStyle w:val="ListBullet"/>
      </w:pPr>
      <w:r>
        <w:t>Online Grocery Sales Performance Analysis | Python (Pandas, NumPy), MySQL, Excel, Power BI (2025)</w:t>
      </w:r>
    </w:p>
    <w:p>
      <w:r>
        <w:t>+ Cleaned and organized raw sales data using advanced Excel functions to ensure accuracy and consistency.</w:t>
      </w:r>
    </w:p>
    <w:p>
      <w:r>
        <w:t>+ Queried the database to extract key sales metrics, performed data filtering, aggregation, and joined multiple tables for deeper analysis.</w:t>
      </w:r>
    </w:p>
    <w:p>
      <w:r>
        <w:t>+ Built interactive dashboards and visual reports to highlight sales trends, top-selling categories, and customer insights for decision-making.</w:t>
      </w:r>
    </w:p>
    <w:p>
      <w:pPr>
        <w:pStyle w:val="ListBullet"/>
      </w:pPr>
      <w:r>
        <w:t>Doctor and Patient Portal for Appointment Booking | Python, Django, SQL (2024)</w:t>
      </w:r>
    </w:p>
    <w:p>
      <w:r>
        <w:t>+ Developed an intuitive web-based portal for seamless appointment booking between doctors and patients.</w:t>
      </w:r>
    </w:p>
    <w:p>
      <w:r>
        <w:t>+ Engineered the backend using Django and created a user-friendly interface.</w:t>
      </w:r>
    </w:p>
    <w:p>
      <w:r>
        <w:t>+ Designed relational database schema with normalized tables for doctors, patients, and appointments.</w:t>
      </w:r>
    </w:p>
    <w:p>
      <w:pPr>
        <w:pStyle w:val="ListBullet"/>
      </w:pPr>
      <w:r>
        <w:t>Delivered hands-on sessions on Machine Learning, Deep Learning, NLP, Computer Vision, SQL, Python, and Generative AI using real-world datasets and practical case studies.</w:t>
      </w:r>
    </w:p>
    <w:p>
      <w:pPr>
        <w:pStyle w:val="ListBullet"/>
      </w:pPr>
      <w:r>
        <w:t>Designed and guided end-to-end machine learning workflows including data collection, data cleaning, feature engineering, model training, evaluation, and basic deployment concepts.</w:t>
      </w:r>
    </w:p>
    <w:p>
      <w:pPr>
        <w:pStyle w:val="ListBullet"/>
      </w:pPr>
      <w:r>
        <w:t>Developed and demonstrated ML and DL models such as SVM, Random Forest, Logistic Regression, Decision Tree, Gradient Boosting, CNNs, and RNNs to showcase real-world problem-solving applications.</w:t>
      </w:r>
    </w:p>
    <w:p>
      <w:pPr>
        <w:pStyle w:val="Heading1"/>
      </w:pPr>
      <w:r>
        <w:t>Skills</w:t>
      </w:r>
    </w:p>
    <w:p>
      <w:pPr>
        <w:pStyle w:val="ListBullet"/>
      </w:pPr>
      <w:r>
        <w:t>* Data Analysis and Visualization</w:t>
      </w:r>
    </w:p>
    <w:p>
      <w:pPr>
        <w:pStyle w:val="ListBullet"/>
      </w:pPr>
      <w:r>
        <w:t>* Data Modeling and SQL</w:t>
      </w:r>
    </w:p>
    <w:p>
      <w:pPr>
        <w:pStyle w:val="ListBullet"/>
      </w:pPr>
      <w:r>
        <w:t>* Data Cleaning and Preprocessing</w:t>
      </w:r>
    </w:p>
    <w:p>
      <w:pPr>
        <w:pStyle w:val="ListBullet"/>
      </w:pPr>
      <w:r>
        <w:t>* Data Visualization (Power BI, Tableau, Excel)</w:t>
      </w:r>
    </w:p>
    <w:p>
      <w:pPr>
        <w:pStyle w:val="ListBullet"/>
      </w:pPr>
      <w:r>
        <w:t>* Machine Learning (Python, R)</w:t>
      </w:r>
    </w:p>
    <w:p>
      <w:pPr>
        <w:pStyle w:val="ListBullet"/>
      </w:pPr>
      <w:r>
        <w:t>* Big Data Tools (Hadoop, Spark)</w:t>
      </w:r>
    </w:p>
    <w:p>
      <w:pPr>
        <w:pStyle w:val="ListBullet"/>
      </w:pPr>
      <w:r>
        <w:t>* Cloud Platforms (AWS, Azure, GCP)</w:t>
      </w:r>
    </w:p>
    <w:p>
      <w:pPr>
        <w:pStyle w:val="ListBullet"/>
      </w:pPr>
      <w:r>
        <w:t>* Data Mining and ETL</w:t>
      </w:r>
    </w:p>
    <w:p>
      <w:pPr>
        <w:pStyle w:val="ListBullet"/>
      </w:pPr>
      <w:r>
        <w:t>* Programming Languages</w:t>
      </w:r>
    </w:p>
    <w:p>
      <w:pPr>
        <w:pStyle w:val="ListBullet"/>
      </w:pPr>
      <w:r>
        <w:t>* Python</w:t>
      </w:r>
    </w:p>
    <w:p>
      <w:pPr>
        <w:pStyle w:val="ListBullet"/>
      </w:pPr>
      <w:r>
        <w:t>* R</w:t>
      </w:r>
    </w:p>
    <w:p>
      <w:pPr>
        <w:pStyle w:val="ListBullet"/>
      </w:pPr>
      <w:r>
        <w:t>* SQL</w:t>
      </w:r>
    </w:p>
    <w:p>
      <w:pPr>
        <w:pStyle w:val="ListBullet"/>
      </w:pPr>
      <w:r>
        <w:t>* Java</w:t>
      </w:r>
    </w:p>
    <w:p>
      <w:pPr>
        <w:pStyle w:val="ListBullet"/>
      </w:pPr>
      <w:r>
        <w:t>* Operating Systems</w:t>
      </w:r>
    </w:p>
    <w:p>
      <w:pPr>
        <w:pStyle w:val="ListBullet"/>
      </w:pPr>
      <w:r>
        <w:t>* Windows</w:t>
      </w:r>
    </w:p>
    <w:p>
      <w:pPr>
        <w:pStyle w:val="ListBullet"/>
      </w:pPr>
      <w:r>
        <w:t>* Linux</w:t>
      </w:r>
    </w:p>
    <w:p>
      <w:pPr>
        <w:pStyle w:val="ListBullet"/>
      </w:pPr>
      <w:r>
        <w:t>* Tools and Technologies</w:t>
      </w:r>
    </w:p>
    <w:p>
      <w:pPr>
        <w:pStyle w:val="ListBullet"/>
      </w:pPr>
      <w:r>
        <w:t>* Power BI</w:t>
      </w:r>
    </w:p>
    <w:p>
      <w:pPr>
        <w:pStyle w:val="ListBullet"/>
      </w:pPr>
      <w:r>
        <w:t>* Tableau</w:t>
      </w:r>
    </w:p>
    <w:p>
      <w:pPr>
        <w:pStyle w:val="ListBullet"/>
      </w:pPr>
      <w:r>
        <w:t>* Excel</w:t>
      </w:r>
    </w:p>
    <w:p>
      <w:pPr>
        <w:pStyle w:val="ListBullet"/>
      </w:pPr>
      <w:r>
        <w:t>* Django</w:t>
      </w:r>
    </w:p>
    <w:p>
      <w:pPr>
        <w:pStyle w:val="ListBullet"/>
      </w:pPr>
      <w:r>
        <w:t>* NumPy</w:t>
      </w:r>
    </w:p>
    <w:p>
      <w:pPr>
        <w:pStyle w:val="ListBullet"/>
      </w:pPr>
      <w:r>
        <w:t>* Pandas</w:t>
      </w:r>
    </w:p>
    <w:p>
      <w:pPr>
        <w:pStyle w:val="ListBullet"/>
      </w:pPr>
      <w:r>
        <w:t>* Communication</w:t>
      </w:r>
    </w:p>
    <w:p>
      <w:pPr>
        <w:pStyle w:val="ListBullet"/>
      </w:pPr>
      <w:r>
        <w:t>* Analytical Thinking</w:t>
      </w:r>
    </w:p>
    <w:p>
      <w:pPr>
        <w:pStyle w:val="ListBullet"/>
      </w:pPr>
      <w:r>
        <w:t>* Adaptability</w:t>
      </w:r>
    </w:p>
    <w:p>
      <w:pPr>
        <w:pStyle w:val="ListBullet"/>
      </w:pPr>
      <w:r>
        <w:t>* Problem-Solving</w:t>
      </w:r>
    </w:p>
    <w:p>
      <w:pPr>
        <w:pStyle w:val="ListBullet"/>
      </w:pPr>
      <w:r>
        <w:t>* Team Collaboration</w:t>
      </w:r>
    </w:p>
    <w:p>
      <w:pPr>
        <w:pStyle w:val="Heading1"/>
      </w:pPr>
      <w:r>
        <w:t>Certifications</w:t>
      </w:r>
    </w:p>
    <w:p>
      <w:r>
        <w:t>* Python Full Stack Development – Live Tech Institute</w:t>
      </w:r>
    </w:p>
    <w:p>
      <w:r>
        <w:t>* Data Analytics Job Stimulation – Deloitte, Forage</w:t>
      </w:r>
    </w:p>
    <w:p>
      <w:r>
        <w:t>* Software Programmer – PMKVY, NCVET Recognized</w:t>
      </w:r>
    </w:p>
    <w:p>
      <w:r>
        <w:t>* Programming in Java – NPTEL</w:t>
      </w:r>
    </w:p>
    <w:p>
      <w:r>
        <w:t>* Crash Course on Python – Coursera</w:t>
      </w:r>
    </w:p>
    <w:p>
      <w:r>
        <w:t>* Introduction to SQL – Simplilearn</w:t>
      </w:r>
    </w:p>
    <w:p>
      <w:r>
        <w:t>* Power BI – Office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