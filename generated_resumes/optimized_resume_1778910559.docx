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Name</w:t>
      </w:r>
    </w:p>
    <w:p>
      <w:r>
        <w:t>Aakanksha Yadav</w:t>
      </w:r>
    </w:p>
    <w:p>
      <w:r>
        <w:t>Contact Information</w:t>
      </w:r>
    </w:p>
    <w:p>
      <w:r>
        <w:t>&amp; +91 8019441876</w:t>
      </w:r>
    </w:p>
    <w:p>
      <w:r>
        <w:t>Hyderabad, Telangana</w:t>
      </w:r>
    </w:p>
    <w:p>
      <w:r>
        <w:t>aakankshayada2003@gmail.com</w:t>
      </w:r>
    </w:p>
    <w:p>
      <w:r>
        <w:t>linkedin.com/in/aakankshayada</w:t>
      </w:r>
    </w:p>
    <w:p>
      <w:pPr>
        <w:pStyle w:val="Heading1"/>
      </w:pPr>
      <w:r>
        <w:t>Education</w:t>
      </w:r>
    </w:p>
    <w:p>
      <w:r>
        <w:t>• B.Tech. in Computer Science, 2025</w:t>
      </w:r>
    </w:p>
    <w:p>
      <w:r>
        <w:t>Holy Mary Institute of Technology and Science</w:t>
      </w:r>
    </w:p>
    <w:p>
      <w:r>
        <w:t>81% CGPA</w:t>
      </w:r>
    </w:p>
    <w:p>
      <w:r>
        <w:t>• Intermediate (MPC), 2021</w:t>
      </w:r>
    </w:p>
    <w:p>
      <w:r>
        <w:t>Sri Gayathri College</w:t>
      </w:r>
    </w:p>
    <w:p>
      <w:r>
        <w:t>96%</w:t>
      </w:r>
    </w:p>
    <w:p>
      <w:r>
        <w:t>• SSC, 2019</w:t>
      </w:r>
    </w:p>
    <w:p>
      <w:r>
        <w:t>Sri Chaitanya E-Techno High School</w:t>
      </w:r>
    </w:p>
    <w:p>
      <w:r>
        <w:t>98%</w:t>
      </w:r>
    </w:p>
    <w:p>
      <w:pPr>
        <w:pStyle w:val="Heading1"/>
      </w:pPr>
      <w:r>
        <w:t>Projects</w:t>
      </w:r>
    </w:p>
    <w:p>
      <w:pPr>
        <w:pStyle w:val="ListBullet"/>
      </w:pPr>
      <w:r>
        <w:t>Traffic Sign Recognition</w:t>
      </w:r>
    </w:p>
    <w:p>
      <w:pPr>
        <w:pStyle w:val="ListBullet"/>
      </w:pPr>
      <w:r>
        <w:t>Developed a CNN-based model for traffic sign detection and recognition</w:t>
      </w:r>
    </w:p>
    <w:p>
      <w:pPr>
        <w:pStyle w:val="ListBullet"/>
      </w:pPr>
      <w:r>
        <w:t>Implemented Enhance-Net to improve sign visibility under challenging conditions</w:t>
      </w:r>
    </w:p>
    <w:p>
      <w:pPr>
        <w:pStyle w:val="ListBullet"/>
      </w:pPr>
      <w:r>
        <w:t>Achieved 91.1% precision and 70.71% recall on the CURE-TSD dataset</w:t>
      </w:r>
    </w:p>
    <w:p>
      <w:pPr>
        <w:pStyle w:val="ListBullet"/>
      </w:pPr>
      <w:r>
        <w:t>MaskGuard AI - Face Mask Detection System</w:t>
      </w:r>
    </w:p>
    <w:p>
      <w:pPr>
        <w:pStyle w:val="ListBullet"/>
      </w:pPr>
      <w:r>
        <w:t>Built a face mask detection web app using Flask, TensorFlow, and a CNN model</w:t>
      </w:r>
    </w:p>
    <w:p>
      <w:pPr>
        <w:pStyle w:val="ListBullet"/>
      </w:pPr>
      <w:r>
        <w:t>Created an API to process images and predict mask/no-mask with confidence</w:t>
      </w:r>
    </w:p>
    <w:p>
      <w:pPr>
        <w:pStyle w:val="ListBullet"/>
      </w:pPr>
      <w:r>
        <w:t>Designed a simple frontend for easy image upload and result display</w:t>
      </w:r>
    </w:p>
    <w:p>
      <w:pPr>
        <w:pStyle w:val="Heading1"/>
      </w:pPr>
      <w:r>
        <w:t>Skills</w:t>
      </w:r>
    </w:p>
    <w:p>
      <w:pPr>
        <w:pStyle w:val="ListBullet"/>
      </w:pPr>
      <w:r>
        <w:t>Programming: Python, Java</w:t>
      </w:r>
    </w:p>
    <w:p>
      <w:pPr>
        <w:pStyle w:val="ListBullet"/>
      </w:pPr>
      <w:r>
        <w:t>AI/ML: Basics of Artificial Intelligence, Machine Learning, Generative AI</w:t>
      </w:r>
    </w:p>
    <w:p>
      <w:pPr>
        <w:pStyle w:val="ListBullet"/>
      </w:pPr>
      <w:r>
        <w:t>Libraries/Tools: NumPy, Pandas, Scikit-learn, Jupyter Notebook</w:t>
      </w:r>
    </w:p>
    <w:p>
      <w:pPr>
        <w:pStyle w:val="ListBullet"/>
      </w:pPr>
      <w:r>
        <w:t>Data Handling: Data Preprocessing, Data Analysis</w:t>
      </w:r>
    </w:p>
    <w:p>
      <w:pPr>
        <w:pStyle w:val="ListBullet"/>
      </w:pPr>
      <w:r>
        <w:t>Web Technologies: HTML, CSS</w:t>
      </w:r>
    </w:p>
    <w:p>
      <w:pPr>
        <w:pStyle w:val="ListBullet"/>
      </w:pPr>
      <w:r>
        <w:t>Interest in AI and Machine Learning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Willingness to learn Python and AI tools</w:t>
      </w:r>
    </w:p>
    <w:p>
      <w:pPr>
        <w:pStyle w:val="Heading1"/>
      </w:pPr>
      <w:r>
        <w:t>Experience</w:t>
      </w:r>
    </w:p>
    <w:p>
      <w:r>
        <w:t>Software Developer Intern</w:t>
      </w:r>
    </w:p>
    <w:p>
      <w:pPr>
        <w:pStyle w:val="Heading1"/>
      </w:pPr>
      <w:r>
        <w:t>Certifications</w:t>
      </w:r>
    </w:p>
    <w:p>
      <w:r>
        <w:t>• Programming using Java - Infosys Springboard</w:t>
      </w:r>
    </w:p>
    <w:p>
      <w:r>
        <w:t>• SQL and Relational Databases 101 - IBM</w:t>
      </w:r>
    </w:p>
    <w:p>
      <w:r>
        <w:t>• Machine Learning with Python - IBM</w:t>
      </w:r>
    </w:p>
    <w:p>
      <w:r>
        <w:t>• Python Essentials 1 &amp; 2 - Cisco Netacad</w:t>
      </w:r>
    </w:p>
    <w:p>
      <w:r>
        <w:t>Strengths</w:t>
      </w:r>
    </w:p>
    <w:p>
      <w:r>
        <w:t>• Problem Solving</w:t>
      </w:r>
    </w:p>
    <w:p>
      <w:r>
        <w:t>• Time Management</w:t>
      </w:r>
    </w:p>
    <w:p>
      <w:r>
        <w:t>•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