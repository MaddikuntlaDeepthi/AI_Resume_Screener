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Manasa Kompella</w:t>
      </w:r>
    </w:p>
    <w:p>
      <w:r>
        <w:t>Contact Information:</w:t>
      </w:r>
    </w:p>
    <w:p>
      <w:r>
        <w:t>Linkedin: https://www.linkedin.com/in/manasa-kompella-8ab03a251/</w:t>
      </w:r>
    </w:p>
    <w:p>
      <w:r>
        <w:t>Email: klmanasa2005@gmail.com</w:t>
      </w:r>
    </w:p>
    <w:p>
      <w:r>
        <w:t>Mobile: 8919572375</w:t>
      </w:r>
    </w:p>
    <w:p>
      <w:pPr>
        <w:pStyle w:val="Heading1"/>
      </w:pPr>
      <w:r>
        <w:t>Education</w:t>
      </w:r>
    </w:p>
    <w:p>
      <w:r>
        <w:t>* Bhoj Reddy Engineering College for Women</w:t>
      </w:r>
    </w:p>
    <w:p>
      <w:r>
        <w:t>B. Tech in Computer Science Engineering</w:t>
      </w:r>
    </w:p>
    <w:p>
      <w:r>
        <w:t>2022 - Present | CGPA: 7.0</w:t>
      </w:r>
    </w:p>
    <w:p>
      <w:r>
        <w:t>* Narayana Junior College</w:t>
      </w:r>
    </w:p>
    <w:p>
      <w:r>
        <w:t>2020 - 2022 | Percentage: 77%</w:t>
      </w:r>
    </w:p>
    <w:p>
      <w:r>
        <w:t>* Narayana Group of Schools</w:t>
      </w:r>
    </w:p>
    <w:p>
      <w:r>
        <w:t>SSC | 2016 - 2020 | CGPA: 10.0</w:t>
      </w:r>
    </w:p>
    <w:p>
      <w:pPr>
        <w:pStyle w:val="Heading1"/>
      </w:pPr>
      <w:r>
        <w:t>Projects</w:t>
      </w:r>
    </w:p>
    <w:p>
      <w:pPr>
        <w:pStyle w:val="ListBullet"/>
      </w:pPr>
      <w:r>
        <w:t>Swastik Recipes (June 2024 - September 2024)</w:t>
      </w:r>
    </w:p>
    <w:p>
      <w:r>
        <w:t>+ Developed a responsive web application for exploring and following authentic recipes</w:t>
      </w:r>
    </w:p>
    <w:p>
      <w:r>
        <w:t>+ Features: dynamic content rendering, modular UI components, and optimized layouts</w:t>
      </w:r>
    </w:p>
    <w:p>
      <w:r>
        <w:t>+ Tech Used: HTML, CSS, JavaScript</w:t>
      </w:r>
    </w:p>
    <w:p>
      <w:pPr>
        <w:pStyle w:val="ListBullet"/>
      </w:pPr>
      <w:r>
        <w:t>Style Swap (March 2025 - June 2025)</w:t>
      </w:r>
    </w:p>
    <w:p>
      <w:r>
        <w:t>+ Full-stack web platform promoting sustainable fashion</w:t>
      </w:r>
    </w:p>
    <w:p>
      <w:r>
        <w:t>+ Features: detailed product listings, brand, and pricing; responsive user-friendly interface</w:t>
      </w:r>
    </w:p>
    <w:p>
      <w:r>
        <w:t>+ Tech Used: React, HTML, CSS, Python Flask, MySQL, REST API, JavaScript</w:t>
      </w:r>
    </w:p>
    <w:p>
      <w:pPr>
        <w:pStyle w:val="ListBullet"/>
      </w:pPr>
      <w:r>
        <w:t>Travel Partner: AI-Enhanced Travel Companion (Ongoing, September 2025 - Present)</w:t>
      </w:r>
    </w:p>
    <w:p>
      <w:r>
        <w:t>+ Developing an AI-driven travel assistant providing personalized and adaptive travel planning</w:t>
      </w:r>
    </w:p>
    <w:p>
      <w:r>
        <w:t>+ Features: custom itineraries, real-time updates on weather and transport, smart recommendations</w:t>
      </w:r>
    </w:p>
    <w:p>
      <w:r>
        <w:t>+ Tech Used: React Native, HTML, CSS, JavaScript, Python (Flask), AI/ML Libraries, MySQL</w:t>
      </w:r>
    </w:p>
    <w:p>
      <w:pPr>
        <w:pStyle w:val="Heading1"/>
      </w:pPr>
      <w:r>
        <w:t>Skills</w:t>
      </w:r>
    </w:p>
    <w:p>
      <w:pPr>
        <w:pStyle w:val="ListBullet"/>
      </w:pPr>
      <w:r>
        <w:t>* Programming languages: Java, Python, JavaScript</w:t>
      </w:r>
    </w:p>
    <w:p>
      <w:pPr>
        <w:pStyle w:val="ListBullet"/>
      </w:pPr>
      <w:r>
        <w:t>* Frameworks: React, React Native, Node.js, Django, Spring Boot</w:t>
      </w:r>
    </w:p>
    <w:p>
      <w:pPr>
        <w:pStyle w:val="ListBullet"/>
      </w:pPr>
      <w:r>
        <w:t>* Databases: MySQL, PostgreSQL, MongoDB</w:t>
      </w:r>
    </w:p>
    <w:p>
      <w:pPr>
        <w:pStyle w:val="ListBullet"/>
      </w:pPr>
      <w:r>
        <w:t>* Version control systems: Git</w:t>
      </w:r>
    </w:p>
    <w:p>
      <w:pPr>
        <w:pStyle w:val="ListBullet"/>
      </w:pPr>
      <w:r>
        <w:t>* Agile methodologies: Understanding of Agile and Scrum development</w:t>
      </w:r>
    </w:p>
    <w:p>
      <w:pPr>
        <w:pStyle w:val="ListBullet"/>
      </w:pPr>
      <w:r>
        <w:t>* Cloud platforms: AWS, Azure, Google Cloud</w:t>
      </w:r>
    </w:p>
    <w:p>
      <w:pPr>
        <w:pStyle w:val="ListBullet"/>
      </w:pPr>
      <w:r>
        <w:t>* Development tools: Visual Studio Code, IntelliJ, Docker, Jenkins</w:t>
      </w:r>
    </w:p>
    <w:p>
      <w:pPr>
        <w:pStyle w:val="ListBullet"/>
      </w:pPr>
      <w:r>
        <w:t>* Web technologies: HTML, CSS, HTML5, CSS3</w:t>
      </w:r>
    </w:p>
    <w:p>
      <w:pPr>
        <w:pStyle w:val="ListBullet"/>
      </w:pPr>
      <w:r>
        <w:t>* Data structures and algorithms: Understanding of DSA concepts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