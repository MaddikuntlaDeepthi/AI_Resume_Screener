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Optimized Resume</w:t>
      </w:r>
    </w:p>
    <w:p>
      <w:pPr>
        <w:pStyle w:val="Heading1"/>
      </w:pPr>
      <w:r>
        <w:t>Professional Summary</w:t>
      </w:r>
    </w:p>
    <w:p>
      <w:r>
        <w:t>Results-driven software developer with a strong foundation in web development and AI-based applications. Proficient in programming languages such as Python, JavaScript, and HTML/CSS. Proven ability to design, develop, and maintain software applications, collaborating effectively with cross-functional teams.</w:t>
      </w:r>
    </w:p>
    <w:p>
      <w:pPr>
        <w:pStyle w:val="Heading1"/>
      </w:pPr>
      <w:r>
        <w:t>Education</w:t>
      </w:r>
    </w:p>
    <w:p>
      <w:r>
        <w:t>- Bhoj Reddy Engineering College for Women</w:t>
      </w:r>
    </w:p>
    <w:p>
      <w:r>
        <w:t>- B. Tech in Computer Science Engineering, 2022 - Present</w:t>
      </w:r>
    </w:p>
    <w:p>
      <w:r>
        <w:t>- Cumulative GPA: 7.0</w:t>
      </w:r>
    </w:p>
    <w:p>
      <w:r>
        <w:t>- Narayana Junior College</w:t>
      </w:r>
    </w:p>
    <w:p>
      <w:r>
        <w:t>- Percentage: 77%</w:t>
      </w:r>
    </w:p>
    <w:p>
      <w:r>
        <w:t>- Narayana Group of Schools</w:t>
      </w:r>
    </w:p>
    <w:p>
      <w:r>
        <w:t>- CGPA: 10.0</w:t>
      </w:r>
    </w:p>
    <w:p>
      <w:pPr>
        <w:pStyle w:val="Heading1"/>
      </w:pPr>
      <w:r>
        <w:t>Projects</w:t>
      </w:r>
    </w:p>
    <w:p>
      <w:pPr>
        <w:pStyle w:val="ListBullet"/>
      </w:pPr>
      <w:r>
        <w:t>Travel Partner: AI-Enhanced Travel Companion, September/2025 - Present (Ongoing)</w:t>
      </w:r>
    </w:p>
    <w:p>
      <w:pPr>
        <w:pStyle w:val="ListBullet"/>
      </w:pPr>
      <w:r>
        <w:t>Developed an AI-driven travel assistant providing personalized and adaptive travel planning</w:t>
      </w:r>
    </w:p>
    <w:p>
      <w:pPr>
        <w:pStyle w:val="ListBullet"/>
      </w:pPr>
      <w:r>
        <w:t>Utilized React Native, HTML, CSS, JavaScript, Python (Flask), AI/ML Libraries, and MySQL</w:t>
      </w:r>
    </w:p>
    <w:p>
      <w:pPr>
        <w:pStyle w:val="ListBullet"/>
      </w:pPr>
      <w:r>
        <w:t>Features include budget optimization, safety alerts, and local cuisine suggestions</w:t>
      </w:r>
    </w:p>
    <w:p>
      <w:pPr>
        <w:pStyle w:val="ListBullet"/>
      </w:pPr>
      <w:r>
        <w:t>Style Swap, March/2025 - June/2025</w:t>
      </w:r>
    </w:p>
    <w:p>
      <w:pPr>
        <w:pStyle w:val="ListBullet"/>
      </w:pPr>
      <w:r>
        <w:t>Created a full-stack web platform promoting sustainable fashion</w:t>
      </w:r>
    </w:p>
    <w:p>
      <w:pPr>
        <w:pStyle w:val="ListBullet"/>
      </w:pPr>
      <w:r>
        <w:t>Leveraged React, HTML, CSS, Python Flask, MySQL, REST API, and JavaScript</w:t>
      </w:r>
    </w:p>
    <w:p>
      <w:pPr>
        <w:pStyle w:val="ListBullet"/>
      </w:pPr>
      <w:r>
        <w:t>Integrated rental and donation options to encourage eco-friendly consumption</w:t>
      </w:r>
    </w:p>
    <w:p>
      <w:pPr>
        <w:pStyle w:val="ListBullet"/>
      </w:pPr>
      <w:r>
        <w:t>Swastik Recipes, June/2024 - September/2024</w:t>
      </w:r>
    </w:p>
    <w:p>
      <w:pPr>
        <w:pStyle w:val="ListBullet"/>
      </w:pPr>
      <w:r>
        <w:t>Designed a responsive web application for exploring and following authentic recipes</w:t>
      </w:r>
    </w:p>
    <w:p>
      <w:pPr>
        <w:pStyle w:val="ListBullet"/>
      </w:pPr>
      <w:r>
        <w:t>Utilized HTML, CSS, JavaScript, and optimized layouts for seamless cross-device compatibility</w:t>
      </w:r>
    </w:p>
    <w:p>
      <w:pPr>
        <w:pStyle w:val="ListBullet"/>
      </w:pPr>
      <w:r>
        <w:t>Designed and developed a mobile application for visually impaired individuals</w:t>
      </w:r>
    </w:p>
    <w:p>
      <w:pPr>
        <w:pStyle w:val="ListBullet"/>
      </w:pPr>
      <w:r>
        <w:t>Utilized AI and ML techniques to improve accessibility and navigation</w:t>
      </w:r>
    </w:p>
    <w:p>
      <w:pPr>
        <w:pStyle w:val="Heading1"/>
      </w:pPr>
      <w:r>
        <w:t>Skills</w:t>
      </w:r>
    </w:p>
    <w:p>
      <w:pPr>
        <w:pStyle w:val="ListBullet"/>
      </w:pPr>
      <w:r>
        <w:t>- Programming Languages: Java, Python, JavaScript, HTML/CSS</w:t>
      </w:r>
    </w:p>
    <w:p>
      <w:pPr>
        <w:pStyle w:val="ListBullet"/>
      </w:pPr>
      <w:r>
        <w:t>- Frameworks: React, Node.js, Flask, Spring</w:t>
      </w:r>
    </w:p>
    <w:p>
      <w:pPr>
        <w:pStyle w:val="ListBullet"/>
      </w:pPr>
      <w:r>
        <w:t>- Databases: MySQL, PostgreSQL</w:t>
      </w:r>
    </w:p>
    <w:p>
      <w:pPr>
        <w:pStyle w:val="ListBullet"/>
      </w:pPr>
      <w:r>
        <w:t>- Tools: Git, Docker, Jenkins, VS Code, IntelliJ</w:t>
      </w:r>
    </w:p>
    <w:p>
      <w:pPr>
        <w:pStyle w:val="ListBullet"/>
      </w:pPr>
      <w:r>
        <w:t>- Concepts: Data Structures and Algorithms (DSA), UI/UX Design, Agile/Scrum development methodologies</w:t>
      </w:r>
    </w:p>
    <w:p>
      <w:pPr>
        <w:pStyle w:val="Heading1"/>
      </w:pPr>
      <w:r>
        <w:t>Experience</w:t>
      </w:r>
    </w:p>
    <w:p>
      <w:r>
        <w:t>- Participated in coding challenges and bug fixes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