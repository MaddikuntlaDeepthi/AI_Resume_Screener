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Maddikuntla Deepthi</w:t>
      </w:r>
    </w:p>
    <w:p>
      <w:r>
        <w:t>Contact Information:</w:t>
      </w:r>
    </w:p>
    <w:p>
      <w:r>
        <w:t>* Phone: 9392776399</w:t>
      </w:r>
    </w:p>
    <w:p>
      <w:r>
        <w:t>* Email: [deepthimaddikuntla@gmail.com](mailto:deepthimaddikuntla@gmail.com)</w:t>
      </w:r>
    </w:p>
    <w:p>
      <w:r>
        <w:t>* LinkedIn: [LinkedIn Profile]</w:t>
      </w:r>
    </w:p>
    <w:p>
      <w:r>
        <w:t>* GitHub: [GitHub Profile]</w:t>
      </w:r>
    </w:p>
    <w:p>
      <w:pPr>
        <w:pStyle w:val="Heading1"/>
      </w:pPr>
      <w:r>
        <w:t>Education</w:t>
      </w:r>
    </w:p>
    <w:p>
      <w:r>
        <w:t>* Bachelor of Technology in Computer Science (Data Science), Malla Reddy College of Engineering, Hyderabad, Telangana (Nov 2021 – June 2025)</w:t>
      </w:r>
    </w:p>
    <w:p>
      <w:r>
        <w:t>* Intermediate, Sri Chaitanya Junior College, Khammam, Telangana (June 2019 – July 2021)</w:t>
      </w:r>
    </w:p>
    <w:p>
      <w:r>
        <w:t>* SSC, New Era School, Khammam, Telangana (April 2019)</w:t>
      </w:r>
    </w:p>
    <w:p>
      <w:pPr>
        <w:pStyle w:val="Heading1"/>
      </w:pPr>
      <w:r>
        <w:t>Projects</w:t>
      </w:r>
    </w:p>
    <w:p>
      <w:pPr>
        <w:pStyle w:val="ListBullet"/>
      </w:pPr>
      <w:r>
        <w:t>Predicting Energy Demand Using Machine Learning: Utilized Python, Django, and SQL to build a web application that forecasts energy demand based on historical weather and temporal data.</w:t>
      </w:r>
    </w:p>
    <w:p>
      <w:pPr>
        <w:pStyle w:val="ListBullet"/>
      </w:pPr>
      <w:r>
        <w:t>Online Grocery Sales Performance Analysis: Cleaned and analyzed raw sales data using Python, Pandas, NumPy, MySQL, Excel, and Power BI to identify sales trends and optimize business decisions.</w:t>
      </w:r>
    </w:p>
    <w:p>
      <w:pPr>
        <w:pStyle w:val="ListBullet"/>
      </w:pPr>
      <w:r>
        <w:t>Doctor and Patient Portal for Appointment Booking: Designed and developed an intuitive web-based portal using Python, Django, and SQL for seamless appointment booking between doctors and patients.</w:t>
      </w:r>
    </w:p>
    <w:p>
      <w:r>
        <w:t>+ Designed and delivered hands-on sessions on machine learning, deep learning, NLP, computer vision, SQL, Python, and Generative AI using real-world datasets and practical case studies.</w:t>
      </w:r>
    </w:p>
    <w:p>
      <w:r>
        <w:t>+ Developed and demonstrated ML and DL models to showcase real-world problem-solving applications.</w:t>
      </w:r>
    </w:p>
    <w:p>
      <w:pPr>
        <w:pStyle w:val="Heading1"/>
      </w:pPr>
      <w:r>
        <w:t>Skills</w:t>
      </w:r>
    </w:p>
    <w:p>
      <w:pPr>
        <w:pStyle w:val="ListBullet"/>
      </w:pPr>
      <w:r>
        <w:t>* Programming Languages: Python (Pandas, NumPy), Java, JavaScript</w:t>
      </w:r>
    </w:p>
    <w:p>
      <w:pPr>
        <w:pStyle w:val="ListBullet"/>
      </w:pPr>
      <w:r>
        <w:t>* Data Analysis &amp; Visualization: Power BI, Tableau, Excel, SQL</w:t>
      </w:r>
    </w:p>
    <w:p>
      <w:pPr>
        <w:pStyle w:val="ListBullet"/>
      </w:pPr>
      <w:r>
        <w:t>* Machine Learning: TensorFlow, Scikit-learn, Keras</w:t>
      </w:r>
    </w:p>
    <w:p>
      <w:pPr>
        <w:pStyle w:val="ListBullet"/>
      </w:pPr>
      <w:r>
        <w:t>* Data Science Tools: Django, SQLite</w:t>
      </w:r>
    </w:p>
    <w:p>
      <w:pPr>
        <w:pStyle w:val="ListBullet"/>
      </w:pPr>
      <w:r>
        <w:t>* Cloud Platforms: AWS (optional)</w:t>
      </w:r>
    </w:p>
    <w:p>
      <w:pPr>
        <w:pStyle w:val="ListBullet"/>
      </w:pPr>
      <w:r>
        <w:t>* Agile Methodologies: Familiarity with Agile development</w:t>
      </w:r>
    </w:p>
    <w:p>
      <w:pPr>
        <w:pStyle w:val="Heading1"/>
      </w:pPr>
      <w:r>
        <w:t>Certifications</w:t>
      </w:r>
    </w:p>
    <w:p>
      <w:r>
        <w:t>* Python Full Stack Development, Live Tech Institute</w:t>
      </w:r>
    </w:p>
    <w:p>
      <w:r>
        <w:t>* Data Analytics Job Stimulation, Deloitte, Forage</w:t>
      </w:r>
    </w:p>
    <w:p>
      <w:r>
        <w:t>* Software Programmer, PMKVY, NCVET Recognized</w:t>
      </w:r>
    </w:p>
    <w:p>
      <w:r>
        <w:t>* Programming in Java, NPTEL</w:t>
      </w:r>
    </w:p>
    <w:p>
      <w:r>
        <w:t>* Crash Course on Python, Coursera</w:t>
      </w:r>
    </w:p>
    <w:p>
      <w:r>
        <w:t>* Introduction to SQL, Simplilearn</w:t>
      </w:r>
    </w:p>
    <w:p>
      <w:r>
        <w:t>* Power Bi, Office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