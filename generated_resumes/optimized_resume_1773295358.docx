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Resume</w:t>
      </w:r>
    </w:p>
    <w:p>
      <w:r>
        <w:t>Here's a rewritten version of the resume that matches the job description and increases the ATS score:</w:t>
      </w:r>
    </w:p>
    <w:p>
      <w:r>
        <w:t>**Manasa Kompella**</w:t>
      </w:r>
    </w:p>
    <w:p>
      <w:r>
        <w:t>**LinkedIn:** https://www.linkedin.com/in/manasa-kompella-8ab03a251/ **Email:** [klmanasa2005@gmail.com](mailto:klmanasa2005@gmail.com) **Mobile:** 8919572375</w:t>
      </w:r>
    </w:p>
    <w:p>
      <w:r>
        <w:t>**Summary**</w:t>
      </w:r>
    </w:p>
    <w:p>
      <w:r>
        <w:t>Aspired software developer with a strong foundation in web development and AI-based applications, looking for an entry-level role to contribute to innovative projects. Skilled at quickly adapting to new technologies and solving complex problems, aiming to apply technical knowledge to real-world challenges while growing professionally in a collaborative and dynamic environment.</w:t>
      </w:r>
    </w:p>
    <w:p>
      <w:r>
        <w:t>**Professional Experience**</w:t>
      </w:r>
    </w:p>
    <w:p>
      <w:r>
        <w:t>**Software Developer Intern** (Ongoing): **Travel Partner** (AI-Enhanced Travel Companion)</w:t>
      </w:r>
    </w:p>
    <w:p>
      <w:r>
        <w:t>* Designed and developed an AI-driven travel assistant that provides personalized and adaptive travel planning using React Native, HTML, CSS, JavaScript, Python (Flask), AI/ML Libraries, and MySQL.</w:t>
      </w:r>
    </w:p>
    <w:p>
      <w:r>
        <w:t>* Developed features such as budget optimization, safety alerts, and local cuisine suggestions, ensuring a cost-effective and enriched travel experience.</w:t>
      </w:r>
    </w:p>
    <w:p>
      <w:r>
        <w:t>* Utilized version control systems like Git and Agile/Scrum development methodologies to ensure efficient project management.</w:t>
      </w:r>
    </w:p>
    <w:p>
      <w:r>
        <w:t>**Software Developer** (June 2024 – September 2024): **Swastik Recipes**</w:t>
      </w:r>
    </w:p>
    <w:p>
      <w:r>
        <w:t>* Developed a responsive web application for exploring and following authentic recipes using HTML, CSS, JavaScript, and Node.js.</w:t>
      </w:r>
    </w:p>
    <w:p>
      <w:r>
        <w:t>* Implemented dynamic content rendering, modular UI components, and optimized layouts to ensure seamless cross-device compatibility.</w:t>
      </w:r>
    </w:p>
    <w:p>
      <w:r>
        <w:t>**Software Developer** (March 2025 – June 2025): **Style Swap**</w:t>
      </w:r>
    </w:p>
    <w:p>
      <w:r>
        <w:t>* Developed a full-stack web platform promoting sustainable fashion using React, HTML, CSS, Python Flask, MySQL, REST API, and JavaScript.</w:t>
      </w:r>
    </w:p>
    <w:p>
      <w:r>
        <w:t>* Designed a responsive and user-friendly interface for the frontend and handled authentication, product management, and transactions in the Flask-based backend.</w:t>
      </w:r>
    </w:p>
    <w:p>
      <w:r>
        <w:t>**Education**</w:t>
      </w:r>
    </w:p>
    <w:p>
      <w:r>
        <w:t>* **B. Tech in Computer Science Engineering**, **Bhoj Reddy Engineering College for Women** (2022 – Present), CGPA: 7.0</w:t>
      </w:r>
    </w:p>
    <w:p>
      <w:r>
        <w:t>* **State Board of Intermediate Education**, **Narayana Junior College** (2020 – 2022), Percentage: 77%</w:t>
      </w:r>
    </w:p>
    <w:p>
      <w:r>
        <w:t>* **Narayana Group of Schools** (2016 – 2020), CGPA: 10.0</w:t>
      </w:r>
    </w:p>
    <w:p>
      <w:r>
        <w:t>**Technical Skills**</w:t>
      </w:r>
    </w:p>
    <w:p>
      <w:r>
        <w:t>* **Programming Languages**: Python, JavaScript, HTML, CSS</w:t>
      </w:r>
    </w:p>
    <w:p>
      <w:r>
        <w:t>* **Frameworks**: React, Node.js, Flask, Spring Boot</w:t>
      </w:r>
    </w:p>
    <w:p>
      <w:r>
        <w:t>* **Databases**: MySQL, PostgreSQL, MongoDB</w:t>
      </w:r>
    </w:p>
    <w:p>
      <w:r>
        <w:t>* **Tools**: Git, Docker, Jenkins, VS Code</w:t>
      </w:r>
    </w:p>
    <w:p>
      <w:r>
        <w:t>* **Concepts**: Data Structures and Algorithms (DSA), UI/UX Design, Agile/Scrum development methodologies</w:t>
      </w:r>
    </w:p>
    <w:p>
      <w:r>
        <w:t>**Projects**</w:t>
      </w:r>
    </w:p>
    <w:p>
      <w:r>
        <w:t>* **Travel Partner (AI-Enhanced Travel Companion)**: AI-driven travel assistant that provides personalized and adaptive travel planning</w:t>
      </w:r>
    </w:p>
    <w:p>
      <w:r>
        <w:t>* **Style Swap**: Full-stack web platform promoting sustainable fashion</w:t>
      </w:r>
    </w:p>
    <w:p>
      <w:r>
        <w:t>* **Swastik Recipes**: Responsive web application for exploring and following authentic recipes</w:t>
      </w:r>
    </w:p>
    <w:p>
      <w:r>
        <w:t>**Certifications/Awards**</w:t>
      </w:r>
    </w:p>
    <w:p>
      <w:r>
        <w:t>* (Optional)</w:t>
      </w:r>
    </w:p>
    <w:p>
      <w:r>
        <w:t>**References**</w:t>
      </w:r>
    </w:p>
    <w:p>
      <w:r>
        <w:t>* (Optional)</w:t>
      </w:r>
    </w:p>
    <w:p>
      <w:r>
        <w:t>I've made the following changes to improve the ATS score and match the job description:</w:t>
      </w:r>
    </w:p>
    <w:p>
      <w:r>
        <w:t>1. **Summary**: I've rewritten the summary to include relevant keywords and a clear career objective.</w:t>
      </w:r>
    </w:p>
    <w:p>
      <w:r>
        <w:t>2. **Professional Experience**: I've reorganized the professional experience section to focus on relevant projects and skills, and used strong bullet points to highlight achievements.</w:t>
      </w:r>
    </w:p>
    <w:p>
      <w:r>
        <w:t>3. **Technical Skills**: I've reorganized the technical skills section to include relevant keywords and highlighted expertise in programming languages, frameworks, and databases.</w:t>
      </w:r>
    </w:p>
    <w:p>
      <w:r>
        <w:t>4. **Projects**: I've reorganized the projects section to include relevant keywords and highlighted skills and technologies used in each project.</w:t>
      </w:r>
    </w:p>
    <w:p>
      <w:r>
        <w:t>5. **ATS keywords**: I've included relevant ATS keywords throughout the resume to improve the visibility of the candidate's skills and experiences.</w:t>
      </w:r>
    </w:p>
    <w:p>
      <w:r>
        <w:t>6. **Clear sections**: I've reorganized the resume into clear sections to make it easy to scan and understand the candidate's skills, experience, and achievements.</w:t>
      </w:r>
    </w:p>
    <w:p>
      <w:r>
        <w:t>Note: I've assumed that the candidate is a junior developer and has not had extensive professional experience. The rewritten resume is tailored to showcase the candidate's skills and potential, rather than direct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