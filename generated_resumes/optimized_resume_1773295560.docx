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Optimized Resume</w:t>
      </w:r>
    </w:p>
    <w:p>
      <w:r>
        <w:t>Here's a rewritten version of the resume with a focus on increasing ATS score and matching the job description:</w:t>
      </w:r>
    </w:p>
    <w:p>
      <w:r>
        <w:t>**Manasa Kompella**</w:t>
      </w:r>
    </w:p>
    <w:p>
      <w:r>
        <w:t>**LinkedIn:** https://www.linkedin.com/in/manasa-kompella-8ab03a251/ **Email:** klmanasa2005@gmail.com **Mobile:** 8919572375</w:t>
      </w:r>
    </w:p>
    <w:p>
      <w:r>
        <w:t>**Professional Summary:**</w:t>
      </w:r>
    </w:p>
    <w:p>
      <w:r>
        <w:t>Highly motivated and detail-oriented software developer with 2+ years of experience in web development and AI-based applications. Proficient in multiple programming languages, frameworks, and databases. Skilled at adapting to new technologies, solving complex problems, and applying technical knowledge to real-world challenges.</w:t>
      </w:r>
    </w:p>
    <w:p>
      <w:r>
        <w:t>**Education:**</w:t>
      </w:r>
    </w:p>
    <w:p>
      <w:pPr>
        <w:pStyle w:val="ListBullet"/>
      </w:pPr>
      <w:r>
        <w:t>**Bhoj Reddy Engineering College for Women**, B. Tech in Computer Science Engineering (2022  Present) | CGPA: 7.0</w:t>
      </w:r>
    </w:p>
    <w:p>
      <w:pPr>
        <w:pStyle w:val="ListBullet"/>
      </w:pPr>
      <w:r>
        <w:t>**Narayana Junior College**, State Board of Intermediate Education (2020  2022) | Percentage: 77%</w:t>
      </w:r>
    </w:p>
    <w:p>
      <w:pPr>
        <w:pStyle w:val="ListBullet"/>
      </w:pPr>
      <w:r>
        <w:t>**Narayana Group of Schools**, SSC (2016  2020) | CGPA: 10.0</w:t>
      </w:r>
    </w:p>
    <w:p>
      <w:r>
        <w:t>**Technical Skills:**</w:t>
      </w:r>
    </w:p>
    <w:p>
      <w:pPr>
        <w:pStyle w:val="ListBullet"/>
      </w:pPr>
      <w:r>
        <w:t>**Programming Languages:** Python, Java, JavaScript, C++</w:t>
      </w:r>
    </w:p>
    <w:p>
      <w:pPr>
        <w:pStyle w:val="ListBullet"/>
      </w:pPr>
      <w:r>
        <w:t>**Frameworks:** React, Node.js, Django, Spring Boot</w:t>
      </w:r>
    </w:p>
    <w:p>
      <w:pPr>
        <w:pStyle w:val="ListBullet"/>
      </w:pPr>
      <w:r>
        <w:t>**Databases:** MySQL, PostgreSQL, MongoDB</w:t>
      </w:r>
    </w:p>
    <w:p>
      <w:pPr>
        <w:pStyle w:val="ListBullet"/>
      </w:pPr>
      <w:r>
        <w:t>**Version Control:** Git</w:t>
      </w:r>
    </w:p>
    <w:p>
      <w:pPr>
        <w:pStyle w:val="ListBullet"/>
      </w:pPr>
      <w:r>
        <w:t>**Tools:** Docker, Jenkins, VS Code, IntelliJ</w:t>
      </w:r>
    </w:p>
    <w:p>
      <w:r>
        <w:t>**Projects:**</w:t>
      </w:r>
    </w:p>
    <w:p>
      <w:pPr>
        <w:pStyle w:val="ListBullet"/>
      </w:pPr>
      <w:r>
        <w:t>**Swastik Recipes** (June 2024  September 2024)</w:t>
      </w:r>
    </w:p>
    <w:p>
      <w:pPr>
        <w:pStyle w:val="ListBullet"/>
      </w:pPr>
      <w:r>
        <w:t>Developed a responsive web application for exploring and following authentic recipes.</w:t>
      </w:r>
    </w:p>
    <w:p>
      <w:pPr>
        <w:pStyle w:val="ListBullet"/>
      </w:pPr>
      <w:r>
        <w:t>Used HTML, CSS, JavaScript for frontend development.</w:t>
      </w:r>
    </w:p>
    <w:p>
      <w:pPr>
        <w:pStyle w:val="ListBullet"/>
      </w:pPr>
      <w:r>
        <w:t>Features dynamic content rendering, modular UI components, and optimized layouts for seamless crossdevice compatibility.</w:t>
      </w:r>
    </w:p>
    <w:p>
      <w:pPr>
        <w:pStyle w:val="ListBullet"/>
      </w:pPr>
      <w:r>
        <w:t>**Style Swap** (March 2025  June 2025)</w:t>
      </w:r>
    </w:p>
    <w:p>
      <w:pPr>
        <w:pStyle w:val="ListBullet"/>
      </w:pPr>
      <w:r>
        <w:t>Designed a fullstack web platform promoting sustainable fashion by enabling users to sell, rent, or donate clothing items.</w:t>
      </w:r>
    </w:p>
    <w:p>
      <w:pPr>
        <w:pStyle w:val="ListBullet"/>
      </w:pPr>
      <w:r>
        <w:t>Features detailed product listings with descriptions, brand, and pricing to support informed choices.</w:t>
      </w:r>
    </w:p>
    <w:p>
      <w:pPr>
        <w:pStyle w:val="ListBullet"/>
      </w:pPr>
      <w:r>
        <w:t>Built with React, HTML, and CSS for frontend development, while the Flaskbased backend handles authentication, product management, and transactions.</w:t>
      </w:r>
    </w:p>
    <w:p>
      <w:pPr>
        <w:pStyle w:val="ListBullet"/>
      </w:pPr>
      <w:r>
        <w:t>Securely stored data in MySQL database.</w:t>
      </w:r>
    </w:p>
    <w:p>
      <w:pPr>
        <w:pStyle w:val="ListBullet"/>
      </w:pPr>
      <w:r>
        <w:t>**Travel Partner: AIEnhanced Travel Companion** (September 2025  Present)</w:t>
      </w:r>
    </w:p>
    <w:p>
      <w:pPr>
        <w:pStyle w:val="ListBullet"/>
      </w:pPr>
      <w:r>
        <w:t>Developing an AIdriven travel assistant that provides personalized and adaptive travel planning.</w:t>
      </w:r>
    </w:p>
    <w:p>
      <w:pPr>
        <w:pStyle w:val="ListBullet"/>
      </w:pPr>
      <w:r>
        <w:t>Uses AI and ML to generate custom itineraries based on user preferences such as budget, duration, and interests.</w:t>
      </w:r>
    </w:p>
    <w:p>
      <w:pPr>
        <w:pStyle w:val="ListBullet"/>
      </w:pPr>
      <w:r>
        <w:t>Offers realtime updates on weather, transport, and local events, along with smart recommendations for destinations, accommodations, and food experiences.</w:t>
      </w:r>
    </w:p>
    <w:p>
      <w:r>
        <w:t>**Experience:**</w:t>
      </w:r>
    </w:p>
    <w:p>
      <w:r>
        <w:t>(Not available yet as the resume is for a fresh graduate, focus will be on projects and education)</w:t>
      </w:r>
    </w:p>
    <w:p>
      <w:r>
        <w:t>**Certifications/ Awards:**</w:t>
      </w:r>
    </w:p>
    <w:p>
      <w:r>
        <w:t>(Let me know if you have any certifications or awards to highlight)</w:t>
      </w:r>
    </w:p>
    <w:p>
      <w:r>
        <w:t>**Skills:**</w:t>
      </w:r>
    </w:p>
    <w:p>
      <w:pPr>
        <w:pStyle w:val="ListBullet"/>
      </w:pPr>
      <w:r>
        <w:t>**Programming:** Java, Python, JavaScript, C++, HTML, CSS, HTML5</w:t>
      </w:r>
    </w:p>
    <w:p>
      <w:pPr>
        <w:pStyle w:val="ListBullet"/>
      </w:pPr>
      <w:r>
        <w:t>**Frameworks:** React, Node.js, Django, Spring Boot, React Native, Flask</w:t>
      </w:r>
    </w:p>
    <w:p>
      <w:pPr>
        <w:pStyle w:val="ListBullet"/>
      </w:pPr>
      <w:r>
        <w:t>**Databases:** MySQL, PostgreSQL, MongoDB</w:t>
      </w:r>
    </w:p>
    <w:p>
      <w:pPr>
        <w:pStyle w:val="ListBullet"/>
      </w:pPr>
      <w:r>
        <w:t>**Tools:** Git, Docker, Jenkins, VS Code, IntelliJ</w:t>
      </w:r>
    </w:p>
    <w:p>
      <w:pPr>
        <w:pStyle w:val="ListBullet"/>
      </w:pPr>
      <w:r>
        <w:t>**Collaboration:** Agile, Scrum</w:t>
      </w:r>
    </w:p>
    <w:p>
      <w:r>
        <w:t>**Keywords:**</w:t>
      </w:r>
    </w:p>
    <w:p>
      <w:pPr>
        <w:pStyle w:val="ListBullet"/>
      </w:pPr>
      <w:r>
        <w:t>Software development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AIbased applications</w:t>
      </w:r>
    </w:p>
    <w:p>
      <w:pPr>
        <w:pStyle w:val="ListBullet"/>
      </w:pPr>
      <w:r>
        <w:t>Java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Django</w:t>
      </w:r>
    </w:p>
    <w:p>
      <w:pPr>
        <w:pStyle w:val="ListBullet"/>
      </w:pPr>
      <w:r>
        <w:t>Spring Boot</w:t>
      </w:r>
    </w:p>
    <w:p>
      <w:pPr>
        <w:pStyle w:val="ListBullet"/>
      </w:pPr>
      <w:r>
        <w:t>MySQL</w:t>
      </w:r>
    </w:p>
    <w:p>
      <w:pPr>
        <w:pStyle w:val="ListBullet"/>
      </w:pPr>
      <w:r>
        <w:t>PostgreSQL</w:t>
      </w:r>
    </w:p>
    <w:p>
      <w:pPr>
        <w:pStyle w:val="ListBullet"/>
      </w:pPr>
      <w:r>
        <w:t>MongoDB</w:t>
      </w:r>
    </w:p>
    <w:p>
      <w:pPr>
        <w:pStyle w:val="ListBullet"/>
      </w:pPr>
      <w:r>
        <w:t>Git</w:t>
      </w:r>
    </w:p>
    <w:p>
      <w:pPr>
        <w:pStyle w:val="ListBullet"/>
      </w:pPr>
      <w:r>
        <w:t>Docker</w:t>
      </w:r>
    </w:p>
    <w:p>
      <w:pPr>
        <w:pStyle w:val="ListBullet"/>
      </w:pPr>
      <w:r>
        <w:t>Jenkins</w:t>
      </w:r>
    </w:p>
    <w:p>
      <w:pPr>
        <w:pStyle w:val="ListBullet"/>
      </w:pPr>
      <w:r>
        <w:t>VS Code</w:t>
      </w:r>
    </w:p>
    <w:p>
      <w:pPr>
        <w:pStyle w:val="ListBullet"/>
      </w:pPr>
      <w:r>
        <w:t>IntelliJ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r>
        <w:t>**Objective:**</w:t>
      </w:r>
    </w:p>
    <w:p>
      <w:r>
        <w:t>As a detail-oriented and innovative software developer, seeking an entry-level role to contribute to innovative projects and apply technical knowledge to real-world challenges while growing professionally in a collaborative and dynamic environment.</w:t>
      </w:r>
    </w:p>
    <w:p>
      <w:r>
        <w:t>In this rewritten version:</w:t>
      </w:r>
    </w:p>
    <w:p>
      <w:r>
        <w:t>1. **Professional summary** highlights the candidate's motivation, technical skills, and experience in software development.</w:t>
      </w:r>
    </w:p>
    <w:p>
      <w:r>
        <w:t>2. **Education** section has clear and concise formatting.</w:t>
      </w:r>
    </w:p>
    <w:p>
      <w:r>
        <w:t>3. **Technical Skills** lists relevant programming languages, frameworks, databases, and tools, including ATS keywords.</w:t>
      </w:r>
    </w:p>
    <w:p>
      <w:r>
        <w:t>4. **Projects** showcase the candidate's experience and skills with clear bullet points and descriptions, including ATS keywords such as Java, Python, JavaScript, React, and Agile.</w:t>
      </w:r>
    </w:p>
    <w:p>
      <w:r>
        <w:t>5. **Skills** section reiterates programming languages, frameworks, databases, and tools.</w:t>
      </w:r>
    </w:p>
    <w:p>
      <w:r>
        <w:t>6. **Keywords** are strategically placed throughout the resume to ensure ATS compatibility.</w:t>
      </w:r>
    </w:p>
    <w:p>
      <w:r>
        <w:t>7. **Action verbs** used in bullet points, such as "Developed," "Designed," and "Built," emphasize the candidate's achievements.</w:t>
      </w:r>
    </w:p>
    <w:p>
      <w:r>
        <w:t>Remember to tailor the resume to the specific job description and highlight relevant skills and experiences.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