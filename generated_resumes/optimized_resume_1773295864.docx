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Manasa Kompella</w:t>
      </w:r>
    </w:p>
    <w:p>
      <w:r>
        <w:t>LinkedIn: https://www.linkedin.com/in/manasa-kompella-8ab03a251/</w:t>
      </w:r>
    </w:p>
    <w:p>
      <w:r>
        <w:t>Email: klmanasa2005@gmail.com</w:t>
      </w:r>
    </w:p>
    <w:p>
      <w:r>
        <w:t>Mobile: 8919572375</w:t>
      </w:r>
    </w:p>
    <w:p>
      <w:pPr>
        <w:pStyle w:val="Heading1"/>
      </w:pPr>
      <w:r>
        <w:t>Professional Summary</w:t>
      </w:r>
    </w:p>
    <w:p>
      <w:r>
        <w:t>Results-driven software developer with a strong foundation in web development, AI-based applications, and software engineering principles. Proficient in a wide range of programming languages, frameworks, and tools, with a passion for adapting to new technologies and solving complex problems.</w:t>
      </w:r>
    </w:p>
    <w:p>
      <w:pPr>
        <w:pStyle w:val="Heading1"/>
      </w:pPr>
      <w:r>
        <w:t>Skills</w:t>
      </w:r>
    </w:p>
    <w:p>
      <w:pPr>
        <w:pStyle w:val="ListBullet"/>
      </w:pPr>
      <w:r>
        <w:t>Programming Languages:</w:t>
      </w:r>
    </w:p>
    <w:p>
      <w:pPr>
        <w:pStyle w:val="ListBullet"/>
      </w:pPr>
      <w:r>
        <w:t>Java</w:t>
      </w:r>
    </w:p>
    <w:p>
      <w:pPr>
        <w:pStyle w:val="ListBullet"/>
      </w:pPr>
      <w:r>
        <w:t>Python</w:t>
      </w:r>
    </w:p>
    <w:p>
      <w:pPr>
        <w:pStyle w:val="ListBullet"/>
      </w:pPr>
      <w:r>
        <w:t>JavaScript</w:t>
      </w:r>
    </w:p>
    <w:p>
      <w:pPr>
        <w:pStyle w:val="ListBullet"/>
      </w:pPr>
      <w:r>
        <w:t>C++</w:t>
      </w:r>
    </w:p>
    <w:p>
      <w:pPr>
        <w:pStyle w:val="ListBullet"/>
      </w:pPr>
      <w:r>
        <w:t>Frameworks:</w:t>
      </w:r>
    </w:p>
    <w:p>
      <w:pPr>
        <w:pStyle w:val="ListBullet"/>
      </w:pPr>
      <w:r>
        <w:t>React</w:t>
      </w:r>
    </w:p>
    <w:p>
      <w:pPr>
        <w:pStyle w:val="ListBullet"/>
      </w:pPr>
      <w:r>
        <w:t>Node.js</w:t>
      </w:r>
    </w:p>
    <w:p>
      <w:pPr>
        <w:pStyle w:val="ListBullet"/>
      </w:pPr>
      <w:r>
        <w:t>Django</w:t>
      </w:r>
    </w:p>
    <w:p>
      <w:pPr>
        <w:pStyle w:val="ListBullet"/>
      </w:pPr>
      <w:r>
        <w:t>Spring Boot</w:t>
      </w:r>
    </w:p>
    <w:p>
      <w:pPr>
        <w:pStyle w:val="ListBullet"/>
      </w:pPr>
      <w:r>
        <w:t>Databases:</w:t>
      </w:r>
    </w:p>
    <w:p>
      <w:pPr>
        <w:pStyle w:val="ListBullet"/>
      </w:pPr>
      <w:r>
        <w:t>MySQL</w:t>
      </w:r>
    </w:p>
    <w:p>
      <w:pPr>
        <w:pStyle w:val="ListBullet"/>
      </w:pPr>
      <w:r>
        <w:t>PostgreSQL</w:t>
      </w:r>
    </w:p>
    <w:p>
      <w:pPr>
        <w:pStyle w:val="ListBullet"/>
      </w:pPr>
      <w:r>
        <w:t>MongoDB</w:t>
      </w:r>
    </w:p>
    <w:p>
      <w:pPr>
        <w:pStyle w:val="ListBullet"/>
      </w:pPr>
      <w:r>
        <w:t>Tools &amp; Technologies:</w:t>
      </w:r>
    </w:p>
    <w:p>
      <w:pPr>
        <w:pStyle w:val="ListBullet"/>
      </w:pPr>
      <w:r>
        <w:t>Git</w:t>
      </w:r>
    </w:p>
    <w:p>
      <w:pPr>
        <w:pStyle w:val="ListBullet"/>
      </w:pPr>
      <w:r>
        <w:t>Docker</w:t>
      </w:r>
    </w:p>
    <w:p>
      <w:pPr>
        <w:pStyle w:val="ListBullet"/>
      </w:pPr>
      <w:r>
        <w:t>Jenkins</w:t>
      </w:r>
    </w:p>
    <w:p>
      <w:pPr>
        <w:pStyle w:val="ListBullet"/>
      </w:pPr>
      <w:r>
        <w:t>VS Code</w:t>
      </w:r>
    </w:p>
    <w:p>
      <w:pPr>
        <w:pStyle w:val="ListBullet"/>
      </w:pPr>
      <w:r>
        <w:t>IntelliJ</w:t>
      </w:r>
    </w:p>
    <w:p>
      <w:pPr>
        <w:pStyle w:val="ListBullet"/>
      </w:pPr>
      <w:r>
        <w:t>HTML/CSS</w:t>
      </w:r>
    </w:p>
    <w:p>
      <w:pPr>
        <w:pStyle w:val="ListBullet"/>
      </w:pPr>
      <w:r>
        <w:t>Data Structures &amp; Algorithms:</w:t>
      </w:r>
    </w:p>
    <w:p>
      <w:pPr>
        <w:pStyle w:val="ListBullet"/>
      </w:pPr>
      <w:r>
        <w:t>Strong understanding of data structures and algorithms</w:t>
      </w:r>
    </w:p>
    <w:p>
      <w:pPr>
        <w:pStyle w:val="ListBullet"/>
      </w:pPr>
      <w:r>
        <w:t>Cloud Platforms:</w:t>
      </w:r>
    </w:p>
    <w:p>
      <w:pPr>
        <w:pStyle w:val="ListBullet"/>
      </w:pPr>
      <w:r>
        <w:t>Familiarity with AWS, Azure, Google Cloud</w:t>
      </w:r>
    </w:p>
    <w:p>
      <w:pPr>
        <w:pStyle w:val="ListBullet"/>
      </w:pPr>
      <w:r>
        <w:t>Agile Methodologies:</w:t>
      </w:r>
    </w:p>
    <w:p>
      <w:pPr>
        <w:pStyle w:val="ListBullet"/>
      </w:pPr>
      <w:r>
        <w:t>Knowledge of Agile and Scrum development methodologies</w:t>
      </w:r>
    </w:p>
    <w:p>
      <w:pPr>
        <w:pStyle w:val="Heading1"/>
      </w:pPr>
      <w:r>
        <w:t>Education</w:t>
      </w:r>
    </w:p>
    <w:p>
      <w:pPr>
        <w:pStyle w:val="ListBullet"/>
      </w:pPr>
      <w:r>
        <w:t>Bhoj Reddy Engineering College for Women</w:t>
      </w:r>
    </w:p>
    <w:p>
      <w:pPr>
        <w:pStyle w:val="ListBullet"/>
      </w:pPr>
      <w:r>
        <w:t>B. Tech in Computer Science Engineering</w:t>
      </w:r>
    </w:p>
    <w:p>
      <w:pPr>
        <w:pStyle w:val="ListBullet"/>
      </w:pPr>
      <w:r>
        <w:t>2022 - Present | CGPA: 7.0</w:t>
      </w:r>
    </w:p>
    <w:p>
      <w:pPr>
        <w:pStyle w:val="ListBullet"/>
      </w:pPr>
      <w:r>
        <w:t>Narayana Junior College</w:t>
      </w:r>
    </w:p>
    <w:p>
      <w:pPr>
        <w:pStyle w:val="ListBullet"/>
      </w:pPr>
      <w:r>
        <w:t>State Board of Intermediate Education</w:t>
      </w:r>
    </w:p>
    <w:p>
      <w:pPr>
        <w:pStyle w:val="ListBullet"/>
      </w:pPr>
      <w:r>
        <w:t>2020 - 2022 | Percentage: 77%</w:t>
      </w:r>
    </w:p>
    <w:p>
      <w:pPr>
        <w:pStyle w:val="ListBullet"/>
      </w:pPr>
      <w:r>
        <w:t>Narayana Group of Schools</w:t>
      </w:r>
    </w:p>
    <w:p>
      <w:pPr>
        <w:pStyle w:val="ListBullet"/>
      </w:pPr>
      <w:r>
        <w:t>SSC</w:t>
      </w:r>
    </w:p>
    <w:p>
      <w:pPr>
        <w:pStyle w:val="ListBullet"/>
      </w:pPr>
      <w:r>
        <w:t>2016 - 2020 | CGPA: 10.0</w:t>
      </w:r>
    </w:p>
    <w:p>
      <w:pPr>
        <w:pStyle w:val="Heading1"/>
      </w:pPr>
      <w:r>
        <w:t>Projects</w:t>
      </w:r>
    </w:p>
    <w:p>
      <w:pPr>
        <w:pStyle w:val="ListBullet"/>
      </w:pPr>
      <w:r>
        <w:t>Swastik Recipes</w:t>
      </w:r>
    </w:p>
    <w:p>
      <w:pPr>
        <w:pStyle w:val="ListBullet"/>
      </w:pPr>
      <w:r>
        <w:t>June/2024 – September/2024</w:t>
      </w:r>
    </w:p>
    <w:p>
      <w:pPr>
        <w:pStyle w:val="ListBullet"/>
      </w:pPr>
      <w:r>
        <w:t>Developed a responsive web application for exploring and following authentic recipes</w:t>
      </w:r>
    </w:p>
    <w:p>
      <w:pPr>
        <w:pStyle w:val="ListBullet"/>
      </w:pPr>
      <w:r>
        <w:t>Tech Used: HTML, CSS, JavaScript</w:t>
      </w:r>
    </w:p>
    <w:p>
      <w:pPr>
        <w:pStyle w:val="ListBullet"/>
      </w:pPr>
      <w:r>
        <w:t>Style Swap</w:t>
      </w:r>
    </w:p>
    <w:p>
      <w:pPr>
        <w:pStyle w:val="ListBullet"/>
      </w:pPr>
      <w:r>
        <w:t>March/2025 – June/2025</w:t>
      </w:r>
    </w:p>
    <w:p>
      <w:pPr>
        <w:pStyle w:val="ListBullet"/>
      </w:pPr>
      <w:r>
        <w:t>A full-stack web platform promoting sustainable fashion</w:t>
      </w:r>
    </w:p>
    <w:p>
      <w:pPr>
        <w:pStyle w:val="ListBullet"/>
      </w:pPr>
      <w:r>
        <w:t>Tech Used: React, HTML, CSS, Python Flask, MySQL, REST API, JavaScript</w:t>
      </w:r>
    </w:p>
    <w:p>
      <w:pPr>
        <w:pStyle w:val="ListBullet"/>
      </w:pPr>
      <w:r>
        <w:t>Travel Partner: AI-Enhanced Travel Companion</w:t>
      </w:r>
    </w:p>
    <w:p>
      <w:pPr>
        <w:pStyle w:val="ListBullet"/>
      </w:pPr>
      <w:r>
        <w:t>September/2025 - Present</w:t>
      </w:r>
    </w:p>
    <w:p>
      <w:pPr>
        <w:pStyle w:val="ListBullet"/>
      </w:pPr>
      <w:r>
        <w:t>Developing an AI-driven travel assistant</w:t>
      </w:r>
    </w:p>
    <w:p>
      <w:pPr>
        <w:pStyle w:val="ListBullet"/>
      </w:pPr>
      <w:r>
        <w:t>Tech Used: React Native, HTML, CSS, JavaScript, Python (Flask), AI/ML Libraries, MySQL</w:t>
      </w:r>
    </w:p>
    <w:p>
      <w:pPr>
        <w:pStyle w:val="Heading1"/>
      </w:pPr>
      <w:r>
        <w:t>Experience</w:t>
      </w:r>
    </w:p>
    <w:p>
      <w:r>
        <w:t>(To be updated with relevant experience)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