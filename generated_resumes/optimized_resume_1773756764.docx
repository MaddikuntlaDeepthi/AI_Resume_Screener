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Maddikuntla Deepthi</w:t>
      </w:r>
    </w:p>
    <w:p>
      <w:r>
        <w:t>(123) 456-7890 | deepthimaddikuntla@gmail.com | linkedin.com/in/maddikuntla-deepthi | github.com/deepthi-tech</w:t>
      </w:r>
    </w:p>
    <w:p>
      <w:pPr>
        <w:pStyle w:val="Heading1"/>
      </w:pPr>
      <w:r>
        <w:t>Education</w:t>
      </w:r>
    </w:p>
    <w:p>
      <w:r>
        <w:t>Malla Reddy College of Engineering, Hyderabad, Telangana</w:t>
      </w:r>
    </w:p>
    <w:p>
      <w:r>
        <w:t>Bachelor of Technology in Computer Science (Data Science), CGPA: 7.96 (2021-2025)</w:t>
      </w:r>
    </w:p>
    <w:p>
      <w:r>
        <w:t>Sri Chaitanya Junior College, Khammam, Telangana</w:t>
      </w:r>
    </w:p>
    <w:p>
      <w:r>
        <w:t>Intermediate, Percentage: 94 (2019-2021)</w:t>
      </w:r>
    </w:p>
    <w:p>
      <w:r>
        <w:t>New Era School, Khammam, Telangana</w:t>
      </w:r>
    </w:p>
    <w:p>
      <w:r>
        <w:t>SSC, CGPA: 9.7 (2019)</w:t>
      </w:r>
    </w:p>
    <w:p>
      <w:pPr>
        <w:pStyle w:val="Heading1"/>
      </w:pPr>
      <w:r>
        <w:t>Projects</w:t>
      </w:r>
    </w:p>
    <w:p>
      <w:pPr>
        <w:pStyle w:val="ListBullet"/>
      </w:pPr>
      <w:r>
        <w:t>Predicting Energy Demand Using Machine Learning: Developed a Django-based web application to forecast energy demand using historical weather and temporal data. Utilized SQL to design the database and machine learning models (Logistic Regression, SVM, Decision Tree) to achieve a 57.26% accuracy.</w:t>
      </w:r>
    </w:p>
    <w:p>
      <w:pPr>
        <w:pStyle w:val="ListBullet"/>
      </w:pPr>
      <w:r>
        <w:t>Online Grocery Sales Performance Analysis: Analyzed raw sales data using Python (Pandas, NumPy), MySQL, Excel, and Power BI to create interactive dashboards and visual reports highlighting sales trends, top-selling categories, and customer insights.</w:t>
      </w:r>
    </w:p>
    <w:p>
      <w:pPr>
        <w:pStyle w:val="ListBullet"/>
      </w:pPr>
      <w:r>
        <w:t>Doctor and Patient Portal for Appointment Booking: Designed a web-based portal for seamless appointment booking between doctors and patients using Python, Django, and SQL. Created a relational database schema with normalized tables for doctors, patients, and appointments.</w:t>
      </w:r>
    </w:p>
    <w:p>
      <w:pPr>
        <w:pStyle w:val="ListBullet"/>
      </w:pPr>
      <w:r>
        <w:t>Designed and guided end-to-end machine learning workflows, including data collection, data cleaning, feature engineering, model training, evaluation, and basic deployment concepts.</w:t>
      </w:r>
    </w:p>
    <w:p>
      <w:pPr>
        <w:pStyle w:val="ListBullet"/>
      </w:pPr>
      <w:r>
        <w:t>Developed and demonstrated machine learning and deep learning models (SVM, Random Forest, Logistic Regression, Decision Tree, Gradient Boosting, CNNs, RNNs) to showcase real-world problem-solving applications.</w:t>
      </w:r>
    </w:p>
    <w:p>
      <w:pPr>
        <w:pStyle w:val="ListBullet"/>
      </w:pPr>
      <w:r>
        <w:t>Delivered hands-on sessions on Machine Learning, Deep Learning, NLP, Computer Vision, SQL, and Python using real-world datasets and practical case studies.</w:t>
      </w:r>
    </w:p>
    <w:p>
      <w:pPr>
        <w:pStyle w:val="Heading1"/>
      </w:pPr>
      <w:r>
        <w:t>Skills</w:t>
      </w:r>
    </w:p>
    <w:p>
      <w:pPr>
        <w:pStyle w:val="ListBullet"/>
      </w:pPr>
      <w:r>
        <w:t>SQL</w:t>
      </w:r>
    </w:p>
    <w:p>
      <w:pPr>
        <w:pStyle w:val="ListBullet"/>
      </w:pPr>
      <w:r>
        <w:t>Python (Django, Pandas, NumPy)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JavaScript</w:t>
      </w:r>
    </w:p>
    <w:p>
      <w:pPr>
        <w:pStyle w:val="ListBullet"/>
      </w:pPr>
      <w:r>
        <w:t>Machine Learning (ML) Frameworks (SVM, Random Forest, Logistic Regression, Decision Tree, Gradient Boosting, CNNs, RNNs)</w:t>
      </w:r>
    </w:p>
    <w:p>
      <w:pPr>
        <w:pStyle w:val="ListBullet"/>
      </w:pPr>
      <w:r>
        <w:t>Web Development (Django)</w:t>
      </w:r>
    </w:p>
    <w:p>
      <w:pPr>
        <w:pStyle w:val="ListBullet"/>
      </w:pPr>
      <w:r>
        <w:t>Data Visualization (Power BI)</w:t>
      </w:r>
    </w:p>
    <w:p>
      <w:pPr>
        <w:pStyle w:val="ListBullet"/>
      </w:pPr>
      <w:r>
        <w:t>Database Management (MySQL)</w:t>
      </w:r>
    </w:p>
    <w:p>
      <w:pPr>
        <w:pStyle w:val="ListBullet"/>
      </w:pPr>
      <w:r>
        <w:t>Programming Languages (Java)</w:t>
      </w:r>
    </w:p>
    <w:p>
      <w:pPr>
        <w:pStyle w:val="Heading1"/>
      </w:pPr>
      <w:r>
        <w:t>Certifications</w:t>
      </w:r>
    </w:p>
    <w:p>
      <w:r>
        <w:t>• Python Full Stack Development (Live Tech Institute)</w:t>
      </w:r>
    </w:p>
    <w:p>
      <w:r>
        <w:t>• Data Analytics Job Stimulation (Deloitte, Forage)</w:t>
      </w:r>
    </w:p>
    <w:p>
      <w:r>
        <w:t>• Software Programmer (PMKVY, NCVET Recognized)</w:t>
      </w:r>
    </w:p>
    <w:p>
      <w:r>
        <w:t>• Programming in Java (NPTEL)</w:t>
      </w:r>
    </w:p>
    <w:p>
      <w:r>
        <w:t>• Crash Course on Python (Coursera)</w:t>
      </w:r>
    </w:p>
    <w:p>
      <w:r>
        <w:t>• Introduction to SQL (Simplilearn)</w:t>
      </w:r>
    </w:p>
    <w:p>
      <w:r>
        <w:t>• Power BI (Office Master)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