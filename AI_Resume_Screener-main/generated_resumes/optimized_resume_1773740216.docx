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Maddikuntla Deepthi</w:t>
      </w:r>
    </w:p>
    <w:p>
      <w:r>
        <w:t>(123) 939-2776 | deepthi.maddikuntla@email.com | linkedin.com/in/maddikuntla-deepthi | github.com/maddikuntla</w:t>
      </w:r>
    </w:p>
    <w:p>
      <w:pPr>
        <w:pStyle w:val="Heading1"/>
      </w:pPr>
      <w:r>
        <w:t>Education</w:t>
      </w:r>
    </w:p>
    <w:p>
      <w:r>
        <w:t>Malla Reddy College of Engineering, Hyderabad, Telangana</w:t>
      </w:r>
    </w:p>
    <w:p>
      <w:r>
        <w:t>Bachelor of Technology in Computer Science (Data Science), CGPA 7.96, November 2021 – June 2025</w:t>
      </w:r>
    </w:p>
    <w:p>
      <w:r>
        <w:t>Sri Chaitanya Junior College, Khammam, Telangana</w:t>
      </w:r>
    </w:p>
    <w:p>
      <w:r>
        <w:t>Intermediate, Percentage: 94, June 2019 – July 2021</w:t>
      </w:r>
    </w:p>
    <w:p>
      <w:r>
        <w:t>New Era School, Khammam, Telangana</w:t>
      </w:r>
    </w:p>
    <w:p>
      <w:r>
        <w:t>SSC, CGPA 9.7, April 2019</w:t>
      </w:r>
    </w:p>
    <w:p>
      <w:pPr>
        <w:pStyle w:val="Heading1"/>
      </w:pPr>
      <w:r>
        <w:t>Projects</w:t>
      </w:r>
    </w:p>
    <w:p>
      <w:pPr>
        <w:pStyle w:val="ListBullet"/>
      </w:pPr>
      <w:r>
        <w:t>Predicting Energy Demand Using Machine Learning (Python, Django, SQL, 2025)</w:t>
      </w:r>
    </w:p>
    <w:p>
      <w:r>
        <w:t>+ Developed a Django-based web application to forecast energy demand using historical weather data</w:t>
      </w:r>
    </w:p>
    <w:p>
      <w:r>
        <w:t>+ Trained and compared multiple ML models; achieved highest accuracy of 57.26 percent with SVM</w:t>
      </w:r>
    </w:p>
    <w:p>
      <w:r>
        <w:t>+ Conducted feature engineering and visualized demand trends to analyze the impact of weather and time patterns on energy usage</w:t>
      </w:r>
    </w:p>
    <w:p>
      <w:pPr>
        <w:pStyle w:val="ListBullet"/>
      </w:pPr>
      <w:r>
        <w:t>Online Grocery Sales Performance Analysis (Python, Pandas, MySQL, Excel, Power BI, 2025)</w:t>
      </w:r>
    </w:p>
    <w:p>
      <w:r>
        <w:t>+ Cleaned and organized raw sales data using advanced Excel functions (Pivot Tables, lookups, and data validation)</w:t>
      </w:r>
    </w:p>
    <w:p>
      <w:r>
        <w:t>+ Queried the database to extract key sales metrics, performed data filtering, aggregation, and joined multiple tables for deeper analysis</w:t>
      </w:r>
    </w:p>
    <w:p>
      <w:r>
        <w:t>+ Built interactive dashboards and visual reports to highlight sales trends, top-selling categories, and customer insights for decision-making</w:t>
      </w:r>
    </w:p>
    <w:p>
      <w:pPr>
        <w:pStyle w:val="ListBullet"/>
      </w:pPr>
      <w:r>
        <w:t>Doctor and Patient Portal for Appointment Booking (Python, Django, SQL, 2024)</w:t>
      </w:r>
    </w:p>
    <w:p>
      <w:r>
        <w:t>+ Developed an intuitive web-based portal for seamless appointment booking between doctors and patients</w:t>
      </w:r>
    </w:p>
    <w:p>
      <w:r>
        <w:t>+ Engineered the backend using Django and created a user-friendly interface</w:t>
      </w:r>
    </w:p>
    <w:p>
      <w:r>
        <w:t>+ Designed relational database schema with normalized tables for doctors, patients, and appointments</w:t>
      </w:r>
    </w:p>
    <w:p>
      <w:r>
        <w:t>October 2025 – Present</w:t>
      </w:r>
    </w:p>
    <w:p>
      <w:pPr>
        <w:pStyle w:val="ListBullet"/>
      </w:pPr>
      <w:r>
        <w:t>Delivered hands-on sessions on Machine Learning, Deep Learning, NLP, Computer Vision, SQL, Python, and Generative AI using real-world datasets and practical case studies</w:t>
      </w:r>
    </w:p>
    <w:p>
      <w:pPr>
        <w:pStyle w:val="ListBullet"/>
      </w:pPr>
      <w:r>
        <w:t>Designed and guided end-to-end machine learning workflows including data collection, data cleaning, feature engineering, model training, evaluation, and basic deployment concepts</w:t>
      </w:r>
    </w:p>
    <w:p>
      <w:pPr>
        <w:pStyle w:val="ListBullet"/>
      </w:pPr>
      <w:r>
        <w:t>Developed and demonstrated ML and DL models such as SVM, Random Forest, Logistic Regression, Decision Tree, Gradient Boosting, CNNs, and RNNs to showcase real-world problem-solving applications</w:t>
      </w:r>
    </w:p>
    <w:p>
      <w:pPr>
        <w:pStyle w:val="Heading1"/>
      </w:pPr>
      <w:r>
        <w:t>Skills</w:t>
      </w:r>
    </w:p>
    <w:p>
      <w:pPr>
        <w:pStyle w:val="ListBullet"/>
      </w:pPr>
      <w:r>
        <w:t>SQL ( querying and database management)</w:t>
      </w:r>
    </w:p>
    <w:p>
      <w:pPr>
        <w:pStyle w:val="ListBullet"/>
      </w:pPr>
      <w:r>
        <w:t>Python programming ( NumPy, Pandas, Scikit-learn)</w:t>
      </w:r>
    </w:p>
    <w:p>
      <w:pPr>
        <w:pStyle w:val="ListBullet"/>
      </w:pPr>
      <w:r>
        <w:t>Data visualization (Power BI, Tableau)</w:t>
      </w:r>
    </w:p>
    <w:p>
      <w:pPr>
        <w:pStyle w:val="ListBullet"/>
      </w:pPr>
      <w:r>
        <w:t>Data analysis and modeling</w:t>
      </w:r>
    </w:p>
    <w:p>
      <w:pPr>
        <w:pStyle w:val="ListBullet"/>
      </w:pPr>
      <w:r>
        <w:t>Data mining and machine learning</w:t>
      </w:r>
    </w:p>
    <w:p>
      <w:pPr>
        <w:pStyle w:val="ListBullet"/>
      </w:pPr>
      <w:r>
        <w:t>Agile methodologies</w:t>
      </w:r>
    </w:p>
    <w:p>
      <w:pPr>
        <w:pStyle w:val="ListBullet"/>
      </w:pPr>
      <w:r>
        <w:t>Cloud platforms (AWS, Azure)</w:t>
      </w:r>
    </w:p>
    <w:p>
      <w:pPr>
        <w:pStyle w:val="ListBullet"/>
      </w:pPr>
      <w:r>
        <w:t>ETL processes (data extraction, transformation, and loading)</w:t>
      </w:r>
    </w:p>
    <w:p>
      <w:pPr>
        <w:pStyle w:val="ListBullet"/>
      </w:pPr>
      <w:r>
        <w:t>Big data tools (Hadoop, Spark)</w:t>
      </w:r>
    </w:p>
    <w:p>
      <w:pPr>
        <w:pStyle w:val="ListBullet"/>
      </w:pPr>
      <w:r>
        <w:t>Java programming</w:t>
      </w:r>
    </w:p>
    <w:p>
      <w:pPr>
        <w:pStyle w:val="ListBullet"/>
      </w:pPr>
      <w:r>
        <w:t>Django web development</w:t>
      </w:r>
    </w:p>
    <w:p>
      <w:pPr>
        <w:pStyle w:val="ListBullet"/>
      </w:pPr>
      <w:r>
        <w:t>Database management</w:t>
      </w:r>
    </w:p>
    <w:p>
      <w:pPr>
        <w:pStyle w:val="Heading1"/>
      </w:pPr>
      <w:r>
        <w:t>Certifications</w:t>
      </w:r>
    </w:p>
    <w:p>
      <w:r>
        <w:t>• Python Full Stack Development, Live Tech Institute</w:t>
      </w:r>
    </w:p>
    <w:p>
      <w:r>
        <w:t>• Data Analytics Job Stimulation, Deloitte, Forage</w:t>
      </w:r>
    </w:p>
    <w:p>
      <w:r>
        <w:t>• Software Programmer, PMKVY, NCVET Recognized</w:t>
      </w:r>
    </w:p>
    <w:p>
      <w:r>
        <w:t>• Programming in Java, NPTEL</w:t>
      </w:r>
    </w:p>
    <w:p>
      <w:r>
        <w:t>• Crash Course on Python, Coursera</w:t>
      </w:r>
    </w:p>
    <w:p>
      <w:r>
        <w:t>• Introduction to SQL, Simplilearn</w:t>
      </w:r>
    </w:p>
    <w:p>
      <w:r>
        <w:t>• Power BI, Office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