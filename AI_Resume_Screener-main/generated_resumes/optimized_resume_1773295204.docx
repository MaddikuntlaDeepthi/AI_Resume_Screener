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Optimized Resume</w:t>
      </w:r>
    </w:p>
    <w:p>
      <w:r>
        <w:t>Here's a revised version of the resume, incorporating the ATS keywords and formatting for better matching with the job description:</w:t>
      </w:r>
    </w:p>
    <w:p>
      <w:r>
        <w:t>**Dasari Renuka**</w:t>
      </w:r>
    </w:p>
    <w:p>
      <w:r>
        <w:t>**(cid:131) 9848117917 | # dasari.renuka06@gmail.com | (cid:239) LinkedIn | § Github**</w:t>
      </w:r>
    </w:p>
    <w:p>
      <w:r>
        <w:t>**SUMMARY**</w:t>
      </w:r>
    </w:p>
    <w:p>
      <w:r>
        <w:t>Dedicated software developer with expertise in designing, developing, and maintaining scalable software solutions using a range of programming languages, frameworks, and tools. Skilled in Agile methodologies, version control systems, and cloud platforms. Proficient in machine learning and data preprocessing techniques with experience in developing and integrating APIs.</w:t>
      </w:r>
    </w:p>
    <w:p>
      <w:r>
        <w:t>**EDUCATION**</w:t>
      </w:r>
    </w:p>
    <w:p>
      <w:r>
        <w:t>* **Bachelor of Technology - Computer Science**, Malla Reddy College Of Engineering, Hyderabad, Telangana (Nov 2022 - Present)</w:t>
      </w:r>
    </w:p>
    <w:p>
      <w:r>
        <w:t>+ CGPA (till 6th Sem): 9.04 / 10</w:t>
      </w:r>
    </w:p>
    <w:p>
      <w:r>
        <w:t>+ Coursework: Data Structures and Algorithms, Operating Systems, Computer Networks, Database Management, Systems, Machine Learning, Artificial Intelligence</w:t>
      </w:r>
    </w:p>
    <w:p>
      <w:r>
        <w:t>**EXPERIENCE**</w:t>
      </w:r>
    </w:p>
    <w:p>
      <w:r>
        <w:t>* **AI Developer Intern**, Swecha Telangana, Hyderabad, Telangana (May 2025 - June 2025)</w:t>
      </w:r>
    </w:p>
    <w:p>
      <w:r>
        <w:t>+ Designed and developed scalable software components for real-time AI applications, contributing to the development of a Telugu Large Language Model (LLM) aimed at advancing regional language technology and open-source innovation.</w:t>
      </w:r>
    </w:p>
    <w:p>
      <w:r>
        <w:t>+ Built and maintained enterprise-level data preprocessing pipelines using Python and Natural Language Processing (NLP) techniques to clean, normalize, and curate large-scale Telugu text datasets for efficient model training and evaluation.</w:t>
      </w:r>
    </w:p>
    <w:p>
      <w:r>
        <w:t>+ Implemented application logic and data workflows to support LLM development, ensuring reliability, performance, and seamless integration with downstream AI components.</w:t>
      </w:r>
    </w:p>
    <w:p>
      <w:r>
        <w:t>+ Collaborated closely with cross-functional teams, including developers and researchers, to identify technical issues, debug system components, and enhance overall application performance and stability.</w:t>
      </w:r>
    </w:p>
    <w:p>
      <w:r>
        <w:t>+ Followed structured software development workflows, version control practices, and quality standards to deliver maintainable, well-documented, and production-ready code in an agile environment.</w:t>
      </w:r>
    </w:p>
    <w:p>
      <w:r>
        <w:t>+ **Technologies Used**: Python, NLP, API development, Cloud platforms (AWS/Azure)</w:t>
      </w:r>
    </w:p>
    <w:p>
      <w:r>
        <w:t>* **Machine Learning Projects**, Independent Projects (July 2024 - Present)</w:t>
      </w:r>
    </w:p>
    <w:p>
      <w:r>
        <w:t>+ Developed and compared machine learning models (Logistic Regression, Random Forest, and SVM) for counterfeit bank currency detection using Python and Scikit-learn.</w:t>
      </w:r>
    </w:p>
    <w:p>
      <w:r>
        <w:t>+ Built an end-to-end ML pipeline including data preprocessing, feature engineering, model training, and evaluation.</w:t>
      </w:r>
    </w:p>
    <w:p>
      <w:r>
        <w:t>+ Achieved high accuracy and reliable fraud detection through performance analysis using metrics such as precision, recall, and F1-score.</w:t>
      </w:r>
    </w:p>
    <w:p>
      <w:r>
        <w:t>+ Developed machine learning models to predict stroke risk using medical datasets through effective data preprocessing and feature selection.</w:t>
      </w:r>
    </w:p>
    <w:p>
      <w:r>
        <w:t>+ Improved early disease prediction by applying data-driven insights to support clinical decision-making.</w:t>
      </w:r>
    </w:p>
    <w:p>
      <w:r>
        <w:t>**TECHNICAL SKILLS**</w:t>
      </w:r>
    </w:p>
    <w:p>
      <w:r>
        <w:t>* **Programming Languages**: Java, Python, C++, JavaScript</w:t>
      </w:r>
    </w:p>
    <w:p>
      <w:r>
        <w:t>* **Frameworks**: React, Spring Boot, Django</w:t>
      </w:r>
    </w:p>
    <w:p>
      <w:r>
        <w:t>* **Databases**: MySQL, PostgreSQL, MongoDB</w:t>
      </w:r>
    </w:p>
    <w:p>
      <w:r>
        <w:t>* **Tools**: Git, Docker, Jenkins, VS Code, IntelliJ, Jupyter Notebook</w:t>
      </w:r>
    </w:p>
    <w:p>
      <w:r>
        <w:t>* **Agile Methodologies**: Scrum, Agile</w:t>
      </w:r>
    </w:p>
    <w:p>
      <w:r>
        <w:t>* **Cloud Platforms**: AWS, Azure</w:t>
      </w:r>
    </w:p>
    <w:p>
      <w:r>
        <w:t>* **Version Control Systems**: Git</w:t>
      </w:r>
    </w:p>
    <w:p>
      <w:r>
        <w:t>* **Machine Learning**: Python, Scikit-learn, NLP</w:t>
      </w:r>
    </w:p>
    <w:p>
      <w:r>
        <w:t>**CERTIFICATIONS**</w:t>
      </w:r>
    </w:p>
    <w:p>
      <w:r>
        <w:t>* **Deloitte Technology Job Simulation – Forage**</w:t>
      </w:r>
    </w:p>
    <w:p>
      <w:r>
        <w:t>* **Natural Language Processing – Infosys Springboard**</w:t>
      </w:r>
    </w:p>
    <w:p>
      <w:r>
        <w:t>* **AI Skills Passport – EY and Microsoft**</w:t>
      </w:r>
    </w:p>
    <w:p>
      <w:r>
        <w:t>**EXTRACURRICULAR / LEADERSHIP**</w:t>
      </w:r>
    </w:p>
    <w:p>
      <w:r>
        <w:t>* **National Service Scheme (NSS)** (2022 - Present)</w:t>
      </w:r>
    </w:p>
    <w:p>
      <w:r>
        <w:t>+ Actively participated in community service and social outreach programs, contributing to initiatives focused on education, health awareness, and environmental sustainability.</w:t>
      </w:r>
    </w:p>
    <w:p>
      <w:r>
        <w:t>+ Collaborated with team members to plan and execute volunteer activities, demonstrating leadership, teamwork, and strong organizational skills.</w:t>
      </w:r>
    </w:p>
    <w:p>
      <w:r>
        <w:t>+ Supported awareness campaigns and events that promoted social responsibility, civic engagement, and community development.</w:t>
      </w:r>
    </w:p>
    <w:p>
      <w:r>
        <w:t>I have revised the resume to include:</w:t>
      </w:r>
    </w:p>
    <w:p>
      <w:r>
        <w:t>* Strong bullet points with action verbs and keywords</w:t>
      </w:r>
    </w:p>
    <w:p>
      <w:r>
        <w:t>* ATS keywords from the job description, including Agile methodologies, cloud platforms, and machine learning</w:t>
      </w:r>
    </w:p>
    <w:p>
      <w:r>
        <w:t>* Clear sections for Education, Experience, Technical Skills, Certifications, and Extracurricular/Leadership</w:t>
      </w:r>
    </w:p>
    <w:p>
      <w:r>
        <w:t>* Formatting to improve readability and scannability for applicant tracking systems (ATS)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